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44"/>
        </w:rPr>
        <w:t>Discovery Quest — Question Approvals</w:t>
      </w:r>
    </w:p>
    <w:p>
      <w:pPr>
        <w:jc w:val="center"/>
      </w:pPr>
      <w:r>
        <w:rPr>
          <w:b/>
          <w:i/>
          <w:color w:val="555555"/>
          <w:sz w:val="26"/>
        </w:rPr>
        <w:t>Missouri History Museum</w:t>
      </w:r>
    </w:p>
    <w:p>
      <w:pPr>
        <w:jc w:val="center"/>
      </w:pPr>
      <w:r>
        <w:rPr>
          <w:i/>
          <w:color w:val="555555"/>
          <w:sz w:val="20"/>
        </w:rPr>
        <w:t>Generated 2026-07-02</w:t>
      </w:r>
    </w:p>
    <w:p/>
    <w:p>
      <w:r>
        <w:rPr>
          <w:sz w:val="20"/>
        </w:rPr>
        <w:t>Please review each question below. For each one, mark Approved, Changes (and add a note), or Rejected. Mark up directly in this document or print and hand back.</w:t>
      </w:r>
    </w:p>
    <w:p/>
    <w:p>
      <w:r>
        <w:rPr>
          <w:b/>
          <w:sz w:val="22"/>
        </w:rPr>
        <w:t>Sections in this game:</w:t>
      </w:r>
    </w:p>
    <w:p>
      <w:pPr>
        <w:pStyle w:val="ListBullet"/>
      </w:pPr>
      <w:r>
        <w:rPr>
          <w:sz w:val="20"/>
        </w:rPr>
        <w:t>World's Fair  (4 question(s))</w:t>
      </w:r>
    </w:p>
    <w:p>
      <w:pPr>
        <w:pStyle w:val="ListBullet"/>
      </w:pPr>
      <w:r>
        <w:rPr>
          <w:sz w:val="20"/>
        </w:rPr>
        <w:t>Marvel in Motion  (1 question(s))</w:t>
      </w:r>
    </w:p>
    <w:p>
      <w:pPr>
        <w:pStyle w:val="ListBullet"/>
      </w:pPr>
      <w:r>
        <w:rPr>
          <w:sz w:val="20"/>
        </w:rPr>
        <w:t>Yours Forever, Forest Park at 150  (2 question(s))</w:t>
      </w:r>
    </w:p>
    <w:p>
      <w:pPr>
        <w:pStyle w:val="ListBullet"/>
      </w:pPr>
      <w:r>
        <w:rPr>
          <w:sz w:val="20"/>
        </w:rPr>
        <w:t>Collected  (4 question(s))</w:t>
      </w:r>
    </w:p>
    <w:p>
      <w:pPr>
        <w:pStyle w:val="ListBullet"/>
      </w:pPr>
      <w:r>
        <w:rPr>
          <w:sz w:val="20"/>
        </w:rPr>
        <w:t>Made in St. Louis  (2 question(s))</w:t>
      </w:r>
    </w:p>
    <w:p>
      <w:r>
        <w:rPr>
          <w:i/>
          <w:color w:val="555555"/>
          <w:sz w:val="18"/>
        </w:rPr>
        <w:t>Symbols used: * marks the correct multiple-choice answer.  [picture] = pick a picture · [multiple choice] = pick a word · [type-in] = type the answer.  Camera (optional) prompts ask the player to point their phone at a plaque or object; if the camera isn't available the player gets the regular question instead.</w:t>
      </w:r>
    </w:p>
    <w:p>
      <w:r>
        <w:br w:type="page"/>
      </w:r>
    </w:p>
    <w:p>
      <w:pPr>
        <w:jc w:val="left"/>
      </w:pPr>
      <w:r>
        <w:rPr>
          <w:b/>
          <w:i w:val="0"/>
          <w:color w:val="1F4E79"/>
          <w:sz w:val="32"/>
        </w:rPr>
        <w:t>World's Fair</w:t>
      </w:r>
    </w:p>
    <w:p>
      <w:r>
        <w:rPr>
          <w:i/>
          <w:color w:val="555555"/>
          <w:sz w:val="20"/>
        </w:rPr>
        <w:t>Wonders showcased at the 1904 World's Fair.</w:t>
      </w:r>
    </w:p>
    <w:p>
      <w:r>
        <w:rPr>
          <w:color w:val="555555"/>
          <w:sz w:val="18"/>
        </w:rPr>
        <w:t>Patch awarded: World's Fair Patch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Parlor Queen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Look for the long broom-like object in the World's Fair hall.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 image</w:t>
            </w:r>
          </w:p>
        </w:tc>
        <w:tc>
          <w:tcPr>
            <w:tcW w:type="dxa" w:w="6803"/>
          </w:tcPr>
          <w:p>
            <w:r>
              <w:t>images/parlor-queen.png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[multiple choice] What was the name of the floor sweeping invention showcased at the fair?</w:t>
              <w:br/>
              <w:t>Parlor Queen *  ·  Floor Buddy  ·  Sweeping Sally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[multiple choice] What is the Parlor Queen used for?</w:t>
              <w:br/>
              <w:t>Sweeping floors *  ·  Organizing pantries  ·  Washing dishes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↳ Camera (optional)</w:t>
            </w:r>
          </w:p>
        </w:tc>
        <w:tc>
          <w:tcPr>
            <w:tcW w:type="dxa" w:w="6803"/>
          </w:tcPr>
          <w:p>
            <w:r>
              <w:t>Find a plaque that mentions the words "parlor queen".  →  Words: parlor queen, Parlor Queen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[type-in] What company created the Parlor Queen?</w:t>
              <w:br/>
              <w:t>Answer: Bissell (also accepted: The Bissell Company, Bissell Company, Bissell's)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↳ Camera (optional)</w:t>
            </w:r>
          </w:p>
        </w:tc>
        <w:tc>
          <w:tcPr>
            <w:tcW w:type="dxa" w:w="6803"/>
          </w:tcPr>
          <w:p>
            <w:r>
              <w:t>Find the company that created the Parlor Queen on a plaque.  →  Words: Bissell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6803"/>
          </w:tcPr>
          <w:p>
            <w:r>
              <w:t>☐ Approved    ☐ Changes (note below)    ☐ Rejected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803"/>
          </w:tcPr>
          <w:p>
            <w:r/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Buildings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Look for the lion's head.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[multiple choice] How many buildings were at the World's Fair?</w:t>
              <w:br/>
              <w:t>800  ·  500 *  ·  300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[multiple choice] What material were the buildings made of?</w:t>
              <w:br/>
              <w:t>Staff *  ·  Concrete  ·  Wood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↳ Camera (optional)</w:t>
            </w:r>
          </w:p>
        </w:tc>
        <w:tc>
          <w:tcPr>
            <w:tcW w:type="dxa" w:w="6803"/>
          </w:tcPr>
          <w:p>
            <w:r>
              <w:t>Find the word "material" on a plaque.  →  Words: material, Material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[type-in] What are the three components of Staff, which is what the majority of the buildings were made of?</w:t>
              <w:br/>
              <w:t>Answer: Cement, hemp fiber, water (also accepted: cement hemp fiber water, cement, hemp, water, cement hemp water, water cement hemp fiber, hemp fiber cement water)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↳ Camera (optional)</w:t>
            </w:r>
          </w:p>
        </w:tc>
        <w:tc>
          <w:tcPr>
            <w:tcW w:type="dxa" w:w="6803"/>
          </w:tcPr>
          <w:p>
            <w:r>
              <w:t>Find the components for Staff on a plaque.  →  Words: Cement, Hemp, Hemp fiber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6803"/>
          </w:tcPr>
          <w:p>
            <w:r>
              <w:t>☐ Approved    ☐ Changes (note below)    ☐ Rejected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803"/>
          </w:tcPr>
          <w:p>
            <w:r/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Legacies of the fair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Look for a movie playing — there's a picture of Judy Garland nearby.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[multiple choice] What is the one building from the World's Fair that we can still see today?</w:t>
              <w:br/>
              <w:t>The Missouri History Museum  ·  The Art Museum *  ·  The Missouri State Building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[multiple choice] What movie was inspired by the 1904 World's Fair?</w:t>
              <w:br/>
              <w:t>Carousel  ·  The Wizard of Oz  ·  Meet Me in St. Louis *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[type-in] What was the name of Young Spartan painter's great-grandfather who was a waiter and guide at the fair?</w:t>
              <w:br/>
              <w:t>Answer: Ramon Ochoa (also accepted: Ochoa, Ramón Ochoa)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6803"/>
          </w:tcPr>
          <w:p>
            <w:r>
              <w:t>☐ Approved    ☐ Changes (note below)    ☐ Rejected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803"/>
          </w:tcPr>
          <w:p>
            <w:r/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Going to the fair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Look for an interesting way to get around — like the push chair.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[multiple choice] Name an animal that people might see for the first time at the fair.</w:t>
              <w:br/>
              <w:t>Camel *  ·  Dog  ·  Bird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[multiple choice] How many states were present at the World's Fair?</w:t>
              <w:br/>
              <w:t>50  ·  45  ·  43 *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[multiple choice] What was marathon runner T.J. Hicks given during the marathon?</w:t>
              <w:br/>
              <w:t>A mixture of brandy, strychnine, and egg whites *  ·  A flask of warm cola and raw honey  ·  Cold beef broth with a shot of whiskey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6803"/>
          </w:tcPr>
          <w:p>
            <w:r>
              <w:t>☐ Approved    ☐ Changes (note below)    ☐ Rejected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803"/>
          </w:tcPr>
          <w:p>
            <w:r/>
          </w:p>
        </w:tc>
      </w:tr>
    </w:tbl>
    <w:p>
      <w:r>
        <w:br w:type="page"/>
      </w:r>
    </w:p>
    <w:p>
      <w:pPr>
        <w:jc w:val="left"/>
      </w:pPr>
      <w:r>
        <w:rPr>
          <w:b/>
          <w:i w:val="0"/>
          <w:color w:val="1F4E79"/>
          <w:sz w:val="32"/>
        </w:rPr>
        <w:t>Marvel in Motion</w:t>
      </w:r>
    </w:p>
    <w:p>
      <w:r>
        <w:rPr>
          <w:i/>
          <w:color w:val="555555"/>
          <w:sz w:val="20"/>
        </w:rPr>
        <w:t>Inventions and rides that put the world in motion.</w:t>
      </w:r>
    </w:p>
    <w:p>
      <w:r>
        <w:rPr>
          <w:color w:val="555555"/>
          <w:sz w:val="18"/>
        </w:rPr>
        <w:t>Patch awarded: Marvel in Motion Patch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The 1904 World's Fair Ferris Wheel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Look for the Ferris wheel display.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[multiple choice] The cars on the Ferris wheel were as big as a...</w:t>
              <w:br/>
              <w:t>School bus *  ·  Airplane  ·  Swimming pool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[multiple choice] What is the name of the man who invented the Ferris wheel?</w:t>
              <w:br/>
              <w:t>John Jacob Ferris  ·  George Washington Ferris *  ·  Cooper Collin Ferris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[type-in] What year did the Ferris wheel make its debut?</w:t>
              <w:br/>
              <w:t>Answer: 1893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↳ Camera (optional)</w:t>
            </w:r>
          </w:p>
        </w:tc>
        <w:tc>
          <w:tcPr>
            <w:tcW w:type="dxa" w:w="6803"/>
          </w:tcPr>
          <w:p>
            <w:r>
              <w:t>Find 1893 in the exhibit.  →  Words: 1893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6803"/>
          </w:tcPr>
          <w:p>
            <w:r>
              <w:t>☐ Approved    ☐ Changes (note below)    ☐ Rejected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803"/>
          </w:tcPr>
          <w:p>
            <w:r/>
          </w:p>
        </w:tc>
      </w:tr>
    </w:tbl>
    <w:p>
      <w:r>
        <w:br w:type="page"/>
      </w:r>
    </w:p>
    <w:p>
      <w:pPr>
        <w:jc w:val="left"/>
      </w:pPr>
      <w:r>
        <w:rPr>
          <w:b/>
          <w:i w:val="0"/>
          <w:color w:val="1F4E79"/>
          <w:sz w:val="32"/>
        </w:rPr>
        <w:t>Yours Forever, Forest Park at 150</w:t>
      </w:r>
    </w:p>
    <w:p>
      <w:r>
        <w:rPr>
          <w:i/>
          <w:color w:val="555555"/>
          <w:sz w:val="20"/>
        </w:rPr>
        <w:t>Celebrating 150 years of Forest Park.</w:t>
      </w:r>
    </w:p>
    <w:p>
      <w:r>
        <w:rPr>
          <w:color w:val="555555"/>
          <w:sz w:val="18"/>
        </w:rPr>
        <w:t>Patch awarded: Forest Park at 150 Patch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Forest Park at 150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Check the 'History of the Park' section.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[multiple choice] How many people visit Forest Park each year?</w:t>
              <w:br/>
              <w:t>20 billion people  ·  15.5 million people *  ·  500 million people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[multiple choice] What early 20th century event drastically changed the landscape of Forest Park?</w:t>
              <w:br/>
              <w:t>The 1904 World's Fair *  ·  St. Louis Fire of 1849  ·  The 1900 St. Louis Streetcar Strike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[type-in] What did St. Louis create to help support its cultural institutions in 1971?</w:t>
              <w:br/>
              <w:t>Answer: Zoo Museum District (also accepted: the Zoo Museum District, Zoo-Museum District, ZMD)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6803"/>
          </w:tcPr>
          <w:p>
            <w:r>
              <w:t>☐ Approved    ☐ Changes (note below)    ☐ Rejected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803"/>
          </w:tcPr>
          <w:p>
            <w:r/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Park Mural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Find the 'I ♥ STL' sign in the 'A Park for All Seasons' mural.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[multiple choice] The 'I ♥ STL' sign is next to what building?</w:t>
              <w:br/>
              <w:t>The Art Museum  ·  The Jewel Box  ·  The Missouri History Museum *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[multiple choice] Where can you watch live productions of William Shakespeare's plays in Forest Park?</w:t>
              <w:br/>
              <w:t>Hamlet's Hovel  ·  The Bard's Barn  ·  Shakespeare's Glen *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[type-in] Which aviation enthusiast can be seen floating through Forest Park on a kite?</w:t>
              <w:br/>
              <w:t>Answer: Albert Bond Lambert (also accepted: Lambert, Albert Lambert, A. B. Lambert)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6803"/>
          </w:tcPr>
          <w:p>
            <w:r>
              <w:t>☐ Approved    ☐ Changes (note below)    ☐ Rejected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803"/>
          </w:tcPr>
          <w:p>
            <w:r/>
          </w:p>
        </w:tc>
      </w:tr>
    </w:tbl>
    <w:p>
      <w:r>
        <w:br w:type="page"/>
      </w:r>
    </w:p>
    <w:p>
      <w:pPr>
        <w:jc w:val="left"/>
      </w:pPr>
      <w:r>
        <w:rPr>
          <w:b/>
          <w:i w:val="0"/>
          <w:color w:val="1F4E79"/>
          <w:sz w:val="32"/>
        </w:rPr>
        <w:t>Collected</w:t>
      </w:r>
    </w:p>
    <w:p>
      <w:r>
        <w:rPr>
          <w:i/>
          <w:color w:val="555555"/>
          <w:sz w:val="20"/>
        </w:rPr>
        <w:t>Stories behind objects in the Collected gallery.</w:t>
      </w:r>
    </w:p>
    <w:p>
      <w:r>
        <w:rPr>
          <w:color w:val="555555"/>
          <w:sz w:val="18"/>
        </w:rPr>
        <w:t>Patch awarded: Collected Patch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Anna — Mexican Grey Wolf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Look for the wolf display in the Collected gallery.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 image</w:t>
            </w:r>
          </w:p>
        </w:tc>
        <w:tc>
          <w:tcPr>
            <w:tcW w:type="dxa" w:w="6803"/>
          </w:tcPr>
          <w:p>
            <w:r>
              <w:t>images/wolf-hint.svg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[multiple choice] The famous Mexican grey wolf is named what?</w:t>
              <w:br/>
              <w:t>Anna *  ·  Jack  ·  Beverly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↳ Camera (optional)</w:t>
            </w:r>
          </w:p>
        </w:tc>
        <w:tc>
          <w:tcPr>
            <w:tcW w:type="dxa" w:w="6803"/>
          </w:tcPr>
          <w:p>
            <w:r>
              <w:t>Find a wolf somewhere in the museum!  →  Object: timber wolf, white wolf, grey wolf, gray wolf, red wolf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[multiple choice] What kind of animal is Anna, who helped revive her species?</w:t>
              <w:br/>
              <w:t>Wolf *  ·  Fox  ·  Coyote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↳ Camera (optional)</w:t>
            </w:r>
          </w:p>
        </w:tc>
        <w:tc>
          <w:tcPr>
            <w:tcW w:type="dxa" w:w="6803"/>
          </w:tcPr>
          <w:p>
            <w:r>
              <w:t>Find a plaque that mentions the word "species".  →  Words: species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[type-in] What year was Anna, the species-reviving Mexican grey wolf, born?</w:t>
              <w:br/>
              <w:t>Answer: 2001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↳ Camera (optional)</w:t>
            </w:r>
          </w:p>
        </w:tc>
        <w:tc>
          <w:tcPr>
            <w:tcW w:type="dxa" w:w="6803"/>
          </w:tcPr>
          <w:p>
            <w:r>
              <w:t>Find the year Anna was born on a plaque.  →  Words: 2001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6803"/>
          </w:tcPr>
          <w:p>
            <w:r>
              <w:t>☐ Approved    ☐ Changes (note below)    ☐ Rejected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803"/>
          </w:tcPr>
          <w:p>
            <w:r/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The Iron Lung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Look for the yellow iron lung in the Collected gallery.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[multiple choice] School teacher Eleanor Abbott invented a game for children to play while they were hospitalized with polio. What was the name of the game?</w:t>
              <w:br/>
              <w:t>Candyland *  ·  Operation  ·  Chutes and Ladders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[multiple choice] How did the iron lung help patients with polio?</w:t>
              <w:br/>
              <w:t>Regulate their heartbeat  ·  Help them breathe *  ·  Rebuild their muscle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[type-in] What year was the polio vaccine made available to the public?</w:t>
              <w:br/>
              <w:t>Answer: 1952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6803"/>
          </w:tcPr>
          <w:p>
            <w:r>
              <w:t>☐ Approved    ☐ Changes (note below)    ☐ Rejected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803"/>
          </w:tcPr>
          <w:p>
            <w:r/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Greenland Inuit Sledge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Look for the wooden sledge in the Collected gallery.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[multiple choice] What animal pulled the sledge?</w:t>
              <w:br/>
              <w:t>Dogs *  ·  Penguins  ·  Horses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[multiple choice] How long did it take Robert Peary and his crew to travel from New York City to the North Pole?</w:t>
              <w:br/>
              <w:t>3 months  ·  6 months  ·  9 months *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[type-in] Robert Peary's polar expedition was sponsored by what local supply company?</w:t>
              <w:br/>
              <w:t>Answer: Simmons Hardware (also accepted: Simmons, Simmons Hardware Company)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6803"/>
          </w:tcPr>
          <w:p>
            <w:r>
              <w:t>☐ Approved    ☐ Changes (note below)    ☐ Rejected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803"/>
          </w:tcPr>
          <w:p>
            <w:r/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Intaglio Printing Press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Look for the large spokes of the printing press in the Collected gallery.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[multiple choice] What is this big old machine used for?</w:t>
              <w:br/>
              <w:t>Printing *  ·  Washing clothes  ·  Grinding flour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[multiple choice] This printing press is named after the intaglio printing process. What does "intaglio" mean in Italian?</w:t>
              <w:br/>
              <w:t>Copy  ·  Engraving *  ·  Imprint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[type-in] The intaglio process is still used today to print what?</w:t>
              <w:br/>
              <w:t>Answer: Paper money and passports (also accepted: paper money, money and passports, passports and paper money, passports, currency and passports)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6803"/>
          </w:tcPr>
          <w:p>
            <w:r>
              <w:t>☐ Approved    ☐ Changes (note below)    ☐ Rejected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803"/>
          </w:tcPr>
          <w:p>
            <w:r/>
          </w:p>
        </w:tc>
      </w:tr>
    </w:tbl>
    <w:p>
      <w:r>
        <w:br w:type="page"/>
      </w:r>
    </w:p>
    <w:p>
      <w:pPr>
        <w:jc w:val="left"/>
      </w:pPr>
      <w:r>
        <w:rPr>
          <w:b/>
          <w:i w:val="0"/>
          <w:color w:val="1F4E79"/>
          <w:sz w:val="32"/>
        </w:rPr>
        <w:t>Made in St. Louis</w:t>
      </w:r>
    </w:p>
    <w:p>
      <w:r>
        <w:rPr>
          <w:i/>
          <w:color w:val="555555"/>
          <w:sz w:val="20"/>
        </w:rPr>
        <w:t>Inventions and brands born in St. Louis.</w:t>
      </w:r>
    </w:p>
    <w:p>
      <w:r>
        <w:rPr>
          <w:color w:val="555555"/>
          <w:sz w:val="18"/>
        </w:rPr>
        <w:t>Patch awarded: Made in St. Louis Patch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Reddi-Wip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Take a look inside the refrigerator in the Made in St. Louis gallery.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[multiple choice] What fizzy lemon soda was invented in St. Louis?</w:t>
              <w:br/>
              <w:t>Sprite  ·  Starry  ·  7Up *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[multiple choice] Which of these was named by TIME magazine as one of the 20th century's "100 Greatest Things for Consumers"?</w:t>
              <w:br/>
              <w:t>Reddi-Wip *  ·  Ice cream cones  ·  7Up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[type-in] What was the name of the drink mix that eventually became Pixy Stix?</w:t>
              <w:br/>
              <w:t>Answer: Fruzola (also accepted: Frutzola)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6803"/>
          </w:tcPr>
          <w:p>
            <w:r>
              <w:t>☐ Approved    ☐ Changes (note below)    ☐ Rejected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803"/>
          </w:tcPr>
          <w:p>
            <w:r/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Build-A-Bear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Look in the Made in St. Louis gallery.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[multiple choice] What is the name of the Build-A-Bear teddy bear in the display case?</w:t>
              <w:br/>
              <w:t>Bearemy *  ·  Fluffy McFlufferson  ·  Louie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[multiple choice] Where did Maxine Clark open the first Build-A-Bear store in 1997?</w:t>
              <w:br/>
              <w:t>Downtown Kirkwood  ·  Busch Stadium  ·  The St. Louis Galleria *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[type-in] How many Build-A-Bear stores operate around the world today?</w:t>
              <w:br/>
              <w:t>Answer: 500 (also accepted: 500 stores, around 500, about 500)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6803"/>
          </w:tcPr>
          <w:p>
            <w:r>
              <w:t>☐ Approved    ☐ Changes (note below)    ☐ Rejected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803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